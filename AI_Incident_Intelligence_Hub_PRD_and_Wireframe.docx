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827" w:rsidRDefault="00825493">
      <w:pPr>
        <w:pStyle w:val="Heading1"/>
      </w:pPr>
      <w:bookmarkStart w:id="0" w:name="_GoBack"/>
      <w:bookmarkEnd w:id="0"/>
      <w:r>
        <w:t>AI Incident Intelligence Hub</w:t>
      </w:r>
    </w:p>
    <w:p w:rsidR="00E71827" w:rsidRDefault="00825493">
      <w:pPr>
        <w:pStyle w:val="Heading2"/>
      </w:pPr>
      <w:r>
        <w:t>Wireframe &amp; Product Requirements Document (PRD)</w:t>
      </w:r>
    </w:p>
    <w:p w:rsidR="00E71827" w:rsidRDefault="00825493">
      <w:pPr>
        <w:pStyle w:val="Heading2"/>
      </w:pPr>
      <w:r>
        <w:t>Product Vision</w:t>
      </w:r>
    </w:p>
    <w:p w:rsidR="00E71827" w:rsidRDefault="00825493">
      <w:r>
        <w:t>Empower IT Operations teams to resolve incidents faster by combining ServiceNow, Gemini AI, and xMatters.</w:t>
      </w:r>
    </w:p>
    <w:p w:rsidR="00E71827" w:rsidRDefault="00825493">
      <w:pPr>
        <w:pStyle w:val="Heading2"/>
      </w:pPr>
      <w:r>
        <w:t>Problem Statement</w:t>
      </w:r>
    </w:p>
    <w:p w:rsidR="00E71827" w:rsidRDefault="00825493">
      <w:r>
        <w:t xml:space="preserve">Manual incident handling increases </w:t>
      </w:r>
      <w:r>
        <w:t>MTTA/MTTR and delays response.</w:t>
      </w:r>
    </w:p>
    <w:p w:rsidR="00E71827" w:rsidRDefault="00825493">
      <w:pPr>
        <w:pStyle w:val="Heading2"/>
      </w:pPr>
      <w:r>
        <w:t>Solution</w:t>
      </w:r>
    </w:p>
    <w:p w:rsidR="00E71827" w:rsidRDefault="00825493">
      <w:r>
        <w:t>Retrieve incidents from ServiceNow, summarize with Gemini AI, and notify engineers using xMatters.</w:t>
      </w:r>
    </w:p>
    <w:p w:rsidR="00E71827" w:rsidRDefault="00825493">
      <w:pPr>
        <w:pStyle w:val="Heading2"/>
      </w:pPr>
      <w:r>
        <w:t>Architecture</w:t>
      </w:r>
    </w:p>
    <w:p w:rsidR="00E71827" w:rsidRDefault="00825493">
      <w:r>
        <w:t>ServiceNow -&gt; Node.js Backend -&gt; Gemini AI + xMatters -&gt; React Frontend</w:t>
      </w:r>
    </w:p>
    <w:p w:rsidR="00E71827" w:rsidRDefault="00825493">
      <w:pPr>
        <w:pStyle w:val="Heading2"/>
      </w:pPr>
      <w:r>
        <w:t>Wireframe</w:t>
      </w:r>
    </w:p>
    <w:p w:rsidR="00E71827" w:rsidRDefault="00825493">
      <w:r>
        <w:t>1. Search Incident</w:t>
      </w:r>
      <w:r>
        <w:br/>
        <w:t xml:space="preserve">2. </w:t>
      </w:r>
      <w:r>
        <w:t>Incident Details</w:t>
      </w:r>
      <w:r>
        <w:br/>
        <w:t>3. AI Summary</w:t>
      </w:r>
      <w:r>
        <w:br/>
        <w:t>4. Escalate to xMatters</w:t>
      </w:r>
      <w:r>
        <w:br/>
        <w:t>5. Alert Notification</w:t>
      </w:r>
    </w:p>
    <w:p w:rsidR="00E71827" w:rsidRDefault="00825493">
      <w:pPr>
        <w:pStyle w:val="Heading2"/>
      </w:pPr>
      <w:r>
        <w:t>User Journey</w:t>
      </w:r>
    </w:p>
    <w:p w:rsidR="00E71827" w:rsidRDefault="00825493">
      <w:r>
        <w:t>Search -&gt; Retrieve -&gt; AI Summary -&gt; Escalate -&gt; Notify</w:t>
      </w:r>
    </w:p>
    <w:p w:rsidR="00E71827" w:rsidRDefault="00825493">
      <w:pPr>
        <w:pStyle w:val="Heading2"/>
      </w:pPr>
      <w:r>
        <w:t>Functional Requirements</w:t>
      </w:r>
    </w:p>
    <w:p w:rsidR="00E71827" w:rsidRDefault="00825493">
      <w:r>
        <w:t>FR1 Search Incident</w:t>
      </w:r>
      <w:r>
        <w:br/>
        <w:t>FR2 AI Summary</w:t>
      </w:r>
      <w:r>
        <w:br/>
        <w:t>FR3 Escalate to xMatters</w:t>
      </w:r>
    </w:p>
    <w:p w:rsidR="00E71827" w:rsidRDefault="00825493">
      <w:pPr>
        <w:pStyle w:val="Heading2"/>
      </w:pPr>
      <w:r>
        <w:t>Non-Functional Requirements</w:t>
      </w:r>
    </w:p>
    <w:p w:rsidR="00E71827" w:rsidRDefault="00825493">
      <w:r>
        <w:t>&lt;2s search, &lt;5s AI summary, HTTPS, 99.9% availability</w:t>
      </w:r>
    </w:p>
    <w:p w:rsidR="00E71827" w:rsidRDefault="00825493">
      <w:pPr>
        <w:pStyle w:val="Heading2"/>
      </w:pPr>
      <w:r>
        <w:t>KPIs</w:t>
      </w:r>
    </w:p>
    <w:p w:rsidR="00E71827" w:rsidRDefault="00825493">
      <w:r>
        <w:t>Reduce MTTA, Reduce MTTR, Faster notifications</w:t>
      </w:r>
    </w:p>
    <w:p w:rsidR="00E71827" w:rsidRDefault="00825493">
      <w:pPr>
        <w:pStyle w:val="Heading2"/>
      </w:pPr>
      <w:r>
        <w:t>Roadmap</w:t>
      </w:r>
    </w:p>
    <w:p w:rsidR="00E71827" w:rsidRDefault="00825493">
      <w:r>
        <w:t>AI severity prediction, assignment recommendation, Grafana/Prometheus integration</w:t>
      </w:r>
    </w:p>
    <w:sectPr w:rsidR="00E718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493"/>
    <w:rsid w:val="00AA1D8D"/>
    <w:rsid w:val="00B47730"/>
    <w:rsid w:val="00CB0664"/>
    <w:rsid w:val="00E71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72CB91-1BBE-4195-B3F2-FE7136E8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50CF5C-87BE-4A1A-9AAA-A3F7B811C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2026-07-09T08:56:00Z</dcterms:created>
  <dcterms:modified xsi:type="dcterms:W3CDTF">2026-07-09T08:56:00Z</dcterms:modified>
  <cp:category/>
</cp:coreProperties>
</file>